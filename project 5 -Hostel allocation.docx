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8AC5" w14:textId="77777777" w:rsidR="00AF6704" w:rsidRDefault="00E9676A">
      <w:pPr>
        <w:spacing w:before="240" w:after="480"/>
        <w:jc w:val="center"/>
      </w:pPr>
      <w:r>
        <w:rPr>
          <w:b/>
          <w:sz w:val="40"/>
        </w:rPr>
        <w:t>Hostel Management System</w:t>
      </w:r>
      <w:r>
        <w:rPr>
          <w:b/>
          <w:sz w:val="40"/>
        </w:rPr>
        <w:br/>
        <w:t>Algorithms &amp; Flowcharts</w:t>
      </w:r>
    </w:p>
    <w:p w14:paraId="06A47426" w14:textId="77777777" w:rsidR="00AF6704" w:rsidRDefault="00E9676A">
      <w:pPr>
        <w:spacing w:before="360"/>
      </w:pPr>
      <w:r>
        <w:rPr>
          <w:b/>
        </w:rPr>
        <w:t>PART 1: ALGORITHMS</w:t>
      </w:r>
    </w:p>
    <w:p w14:paraId="6E087B57" w14:textId="77777777" w:rsidR="00AF6704" w:rsidRDefault="00E9676A">
      <w:r>
        <w:rPr>
          <w:b/>
        </w:rPr>
        <w:t>1. High-Level System Workflow</w:t>
      </w:r>
    </w:p>
    <w:p w14:paraId="5670B8E2" w14:textId="77777777" w:rsidR="00AF6704" w:rsidRDefault="00E9676A">
      <w:pPr>
        <w:spacing w:after="40"/>
        <w:ind w:left="360"/>
      </w:pPr>
      <w:r>
        <w:t>1. Start</w:t>
      </w:r>
    </w:p>
    <w:p w14:paraId="3D718EBE" w14:textId="77777777" w:rsidR="00AF6704" w:rsidRDefault="00E9676A">
      <w:pPr>
        <w:spacing w:after="40"/>
        <w:ind w:left="360"/>
      </w:pPr>
      <w:r>
        <w:t>2. Initialize empty collections to track unique Rooms and registered Students.</w:t>
      </w:r>
    </w:p>
    <w:p w14:paraId="487DE44B" w14:textId="77777777" w:rsidR="00AF6704" w:rsidRDefault="00E9676A">
      <w:pPr>
        <w:spacing w:after="40"/>
        <w:ind w:left="360"/>
      </w:pPr>
      <w:r>
        <w:t>3. Add Rooms: Record specific room designations along with their total student capacity restrictions.</w:t>
      </w:r>
    </w:p>
    <w:p w14:paraId="20ABDFD9" w14:textId="77777777" w:rsidR="00AF6704" w:rsidRDefault="00E9676A">
      <w:pPr>
        <w:spacing w:after="40"/>
        <w:ind w:left="360"/>
      </w:pPr>
      <w:r>
        <w:t>4. Register Students: Store profile attributes (ID, Name, Year, Gender) for student records.</w:t>
      </w:r>
    </w:p>
    <w:p w14:paraId="7CB7500F" w14:textId="77777777" w:rsidR="00AF6704" w:rsidRDefault="00E9676A">
      <w:pPr>
        <w:spacing w:after="40"/>
        <w:ind w:left="360"/>
      </w:pPr>
      <w:r>
        <w:t>5. Core Logistics: Execute operations to assign student IDs to rooms (allocate) or clear room details (vacate).</w:t>
      </w:r>
    </w:p>
    <w:p w14:paraId="1F87538D" w14:textId="77777777" w:rsidR="00AF6704" w:rsidRDefault="00E9676A">
      <w:pPr>
        <w:spacing w:after="40"/>
        <w:ind w:left="360"/>
      </w:pPr>
      <w:r>
        <w:t>6. Status Reporting: Compile occupancy lists and trace total empty capacity slots.</w:t>
      </w:r>
    </w:p>
    <w:p w14:paraId="259D04B1" w14:textId="77777777" w:rsidR="00AF6704" w:rsidRDefault="00E9676A">
      <w:pPr>
        <w:spacing w:after="40"/>
        <w:ind w:left="360"/>
      </w:pPr>
      <w:r>
        <w:t>7. End</w:t>
      </w:r>
    </w:p>
    <w:p w14:paraId="13C9C42F" w14:textId="77777777" w:rsidR="00AF6704" w:rsidRDefault="00AF6704">
      <w:pPr>
        <w:spacing w:before="240"/>
      </w:pPr>
    </w:p>
    <w:p w14:paraId="3E77F64C" w14:textId="77777777" w:rsidR="00AF6704" w:rsidRDefault="00E9676A">
      <w:r>
        <w:rPr>
          <w:b/>
        </w:rPr>
        <w:t>2. Room Allocation Algorithm</w:t>
      </w:r>
    </w:p>
    <w:p w14:paraId="1B30966E" w14:textId="77777777" w:rsidR="00AF6704" w:rsidRDefault="00E9676A">
      <w:pPr>
        <w:spacing w:after="40"/>
        <w:ind w:left="360"/>
      </w:pPr>
      <w:r>
        <w:t>1. Start</w:t>
      </w:r>
    </w:p>
    <w:p w14:paraId="3207C51D" w14:textId="77777777" w:rsidR="00AF6704" w:rsidRDefault="00E9676A">
      <w:pPr>
        <w:spacing w:after="40"/>
        <w:ind w:left="360"/>
      </w:pPr>
      <w:r>
        <w:t>2. Accept parameters: student_id and room_number.</w:t>
      </w:r>
    </w:p>
    <w:p w14:paraId="6F21CA7D" w14:textId="77777777" w:rsidR="00AF6704" w:rsidRDefault="00E9676A">
      <w:pPr>
        <w:spacing w:after="40"/>
        <w:ind w:left="360"/>
      </w:pPr>
      <w:r>
        <w:t>3. Search system collections to locate the corresponding student record and room object.</w:t>
      </w:r>
    </w:p>
    <w:p w14:paraId="7E621F42" w14:textId="77777777" w:rsidR="00AF6704" w:rsidRDefault="00E9676A">
      <w:pPr>
        <w:spacing w:after="40"/>
        <w:ind w:left="360"/>
      </w:pPr>
      <w:r>
        <w:t>4. Check validation: If either the student or the room is missing from the database, return False and terminate.</w:t>
      </w:r>
    </w:p>
    <w:p w14:paraId="15561EF1" w14:textId="77777777" w:rsidR="00AF6704" w:rsidRDefault="00E9676A">
      <w:pPr>
        <w:spacing w:after="40"/>
        <w:ind w:left="360"/>
      </w:pPr>
      <w:r>
        <w:t>5. Check assignment condition: If the student profile already contains an allocated room number, return False and terminate.</w:t>
      </w:r>
    </w:p>
    <w:p w14:paraId="23EDAFB0" w14:textId="77777777" w:rsidR="00AF6704" w:rsidRDefault="00E9676A">
      <w:pPr>
        <w:spacing w:after="40"/>
        <w:ind w:left="360"/>
      </w:pPr>
      <w:r>
        <w:t>6. Check capacity condition: Count current occupants inside the target room. If it is greater than or equal to total capacity, return False and terminate.</w:t>
      </w:r>
    </w:p>
    <w:p w14:paraId="7079A5E3" w14:textId="77777777" w:rsidR="00AF6704" w:rsidRDefault="00E9676A">
      <w:pPr>
        <w:spacing w:after="40"/>
        <w:ind w:left="360"/>
      </w:pPr>
      <w:r>
        <w:t>7. Check item duplication: If the student_id is already present inside the room's occupant list, return False and terminate.</w:t>
      </w:r>
    </w:p>
    <w:p w14:paraId="05DDE317" w14:textId="77777777" w:rsidR="00AF6704" w:rsidRDefault="00E9676A">
      <w:pPr>
        <w:spacing w:after="40"/>
        <w:ind w:left="360"/>
      </w:pPr>
      <w:r>
        <w:t>8. Perform Allocation: Add the student_id to the room object's occupant list.</w:t>
      </w:r>
    </w:p>
    <w:p w14:paraId="2C5D92F1" w14:textId="77777777" w:rsidR="00AF6704" w:rsidRDefault="00E9676A">
      <w:pPr>
        <w:spacing w:after="40"/>
        <w:ind w:left="360"/>
      </w:pPr>
      <w:r>
        <w:t>9. Update Reference: Assign the target room_number to the student's allocated room field.</w:t>
      </w:r>
    </w:p>
    <w:p w14:paraId="1CDAFA20" w14:textId="77777777" w:rsidR="00AF6704" w:rsidRDefault="00E9676A">
      <w:pPr>
        <w:spacing w:after="40"/>
        <w:ind w:left="360"/>
      </w:pPr>
      <w:r>
        <w:t>10. Return True to indicate successful completion.</w:t>
      </w:r>
    </w:p>
    <w:p w14:paraId="17BA578C" w14:textId="77777777" w:rsidR="00AF6704" w:rsidRDefault="00E9676A">
      <w:pPr>
        <w:spacing w:after="40"/>
        <w:ind w:left="360"/>
      </w:pPr>
      <w:r>
        <w:t>11. End</w:t>
      </w:r>
    </w:p>
    <w:p w14:paraId="62BD58FE" w14:textId="77777777" w:rsidR="00AF6704" w:rsidRDefault="00AF6704">
      <w:pPr>
        <w:spacing w:before="240"/>
      </w:pPr>
    </w:p>
    <w:p w14:paraId="150BFEE3" w14:textId="77777777" w:rsidR="00AF6704" w:rsidRDefault="00E9676A">
      <w:r>
        <w:rPr>
          <w:b/>
        </w:rPr>
        <w:t>3. Room Vacating Algorithm</w:t>
      </w:r>
    </w:p>
    <w:p w14:paraId="083E128D" w14:textId="77777777" w:rsidR="00AF6704" w:rsidRDefault="00E9676A">
      <w:pPr>
        <w:spacing w:after="40"/>
        <w:ind w:left="360"/>
      </w:pPr>
      <w:r>
        <w:t>1. Start</w:t>
      </w:r>
    </w:p>
    <w:p w14:paraId="505A54A8" w14:textId="77777777" w:rsidR="00AF6704" w:rsidRDefault="00E9676A">
      <w:pPr>
        <w:spacing w:after="40"/>
        <w:ind w:left="360"/>
      </w:pPr>
      <w:r>
        <w:t>2. Accept parameter: student_id.</w:t>
      </w:r>
    </w:p>
    <w:p w14:paraId="346E9C08" w14:textId="77777777" w:rsidR="00AF6704" w:rsidRDefault="00E9676A">
      <w:pPr>
        <w:spacing w:after="40"/>
        <w:ind w:left="360"/>
      </w:pPr>
      <w:r>
        <w:t>3. Search system collections to locate the student profile.</w:t>
      </w:r>
    </w:p>
    <w:p w14:paraId="1264A112" w14:textId="77777777" w:rsidR="00AF6704" w:rsidRDefault="00E9676A">
      <w:pPr>
        <w:spacing w:after="40"/>
        <w:ind w:left="360"/>
      </w:pPr>
      <w:r>
        <w:t>4. Check presence: If the student profile is missing, or if the student's allocated room field is blank, return False and terminate.</w:t>
      </w:r>
    </w:p>
    <w:p w14:paraId="3983F1ED" w14:textId="77777777" w:rsidR="00AF6704" w:rsidRDefault="00E9676A">
      <w:pPr>
        <w:spacing w:after="40"/>
        <w:ind w:left="360"/>
      </w:pPr>
      <w:r>
        <w:t>5. Identify room object using the room number recorded on the student's profile.</w:t>
      </w:r>
    </w:p>
    <w:p w14:paraId="15E4E864" w14:textId="77777777" w:rsidR="00AF6704" w:rsidRDefault="00E9676A">
      <w:pPr>
        <w:spacing w:after="40"/>
        <w:ind w:left="360"/>
      </w:pPr>
      <w:r>
        <w:t>6. Check room presence: If the room object is missing, or if the student_id cannot be found in that room's occupant list, return False and terminate.</w:t>
      </w:r>
    </w:p>
    <w:p w14:paraId="09B40F43" w14:textId="77777777" w:rsidR="00AF6704" w:rsidRDefault="00E9676A">
      <w:pPr>
        <w:spacing w:after="40"/>
        <w:ind w:left="360"/>
      </w:pPr>
      <w:r>
        <w:t>7. Perform Removal: Remove the student_id from the room object's occupant list.</w:t>
      </w:r>
    </w:p>
    <w:p w14:paraId="5BBA2307" w14:textId="77777777" w:rsidR="00AF6704" w:rsidRDefault="00E9676A">
      <w:pPr>
        <w:spacing w:after="40"/>
        <w:ind w:left="360"/>
      </w:pPr>
      <w:r>
        <w:t>8. Clear Reference: Reset the student's allocated room field to blank/None.</w:t>
      </w:r>
    </w:p>
    <w:p w14:paraId="0EDEAB66" w14:textId="77777777" w:rsidR="00AF6704" w:rsidRDefault="00E9676A">
      <w:pPr>
        <w:spacing w:after="40"/>
        <w:ind w:left="360"/>
      </w:pPr>
      <w:r>
        <w:t>9. Return True to indicate successful completion.</w:t>
      </w:r>
    </w:p>
    <w:p w14:paraId="0F621218" w14:textId="77777777" w:rsidR="00AF6704" w:rsidRDefault="00E9676A">
      <w:pPr>
        <w:spacing w:after="40"/>
        <w:ind w:left="360"/>
      </w:pPr>
      <w:r>
        <w:t>10. End</w:t>
      </w:r>
    </w:p>
    <w:p w14:paraId="405CD260" w14:textId="77777777" w:rsidR="00AF6704" w:rsidRDefault="00AF6704">
      <w:pPr>
        <w:spacing w:before="480"/>
      </w:pPr>
    </w:p>
    <w:p w14:paraId="43FF746E" w14:textId="77777777" w:rsidR="00AF6704" w:rsidRDefault="00E9676A">
      <w:r>
        <w:rPr>
          <w:b/>
        </w:rPr>
        <w:t>PART 2: FLOWCHARTS</w:t>
      </w:r>
    </w:p>
    <w:p w14:paraId="3A228BB5" w14:textId="77777777" w:rsidR="00AF6704" w:rsidRDefault="00AF6704">
      <w:pPr>
        <w:spacing w:before="240"/>
      </w:pPr>
    </w:p>
    <w:p w14:paraId="5A56803C" w14:textId="77777777" w:rsidR="00AF6704" w:rsidRDefault="00E9676A">
      <w:r>
        <w:rPr>
          <w:b/>
        </w:rPr>
        <w:t>1. Room Allocation Flowchart</w:t>
      </w:r>
    </w:p>
    <w:p w14:paraId="438263B3" w14:textId="77777777" w:rsidR="00AF6704" w:rsidRDefault="00E9676A">
      <w:r>
        <w:t>[Start]</w:t>
      </w:r>
      <w:r>
        <w:br/>
        <w:t xml:space="preserve">   │</w:t>
      </w:r>
      <w:r>
        <w:br/>
        <w:t xml:space="preserve">   ▼</w:t>
      </w:r>
      <w:r>
        <w:br/>
        <w:t>[Receive Student ID &amp; Room Number]</w:t>
      </w:r>
      <w:r>
        <w:br/>
        <w:t xml:space="preserve">   │</w:t>
      </w:r>
      <w:r>
        <w:br/>
        <w:t xml:space="preserve">   ▼</w:t>
      </w:r>
      <w:r>
        <w:br/>
        <w:t>[Search for Student &amp; Room profiles]</w:t>
      </w:r>
      <w:r>
        <w:br/>
        <w:t xml:space="preserve">   │</w:t>
      </w:r>
      <w:r>
        <w:br/>
        <w:t xml:space="preserve">   ▼</w:t>
      </w:r>
      <w:r>
        <w:br/>
        <w:t>Is Student or Room Missing?</w:t>
      </w:r>
      <w:r>
        <w:br/>
        <w:t xml:space="preserve">   ├─── Yes ───► [Return False] ───► [End]</w:t>
      </w:r>
      <w:r>
        <w:br/>
        <w:t xml:space="preserve">   └─── No</w:t>
      </w:r>
      <w:r>
        <w:br/>
        <w:t xml:space="preserve">         │</w:t>
      </w:r>
      <w:r>
        <w:br/>
        <w:t xml:space="preserve">         ▼</w:t>
      </w:r>
      <w:r>
        <w:br/>
        <w:t>Does Student Already Have a Room Assigned?</w:t>
      </w:r>
      <w:r>
        <w:br/>
        <w:t xml:space="preserve">   ├─── Yes ───► [Return False] ───► [End]</w:t>
      </w:r>
      <w:r>
        <w:br/>
        <w:t xml:space="preserve">   └─── No</w:t>
      </w:r>
      <w:r>
        <w:br/>
        <w:t xml:space="preserve">         │</w:t>
      </w:r>
      <w:r>
        <w:br/>
        <w:t xml:space="preserve">         ▼</w:t>
      </w:r>
      <w:r>
        <w:br/>
        <w:t>Is Room Capacity Full OR Student ID Already in Room?</w:t>
      </w:r>
      <w:r>
        <w:br/>
        <w:t xml:space="preserve">   ├─── Yes ───► [Return False] ───► [End]</w:t>
      </w:r>
      <w:r>
        <w:br/>
        <w:t xml:space="preserve">   └─── No</w:t>
      </w:r>
      <w:r>
        <w:br/>
        <w:t xml:space="preserve">         │</w:t>
      </w:r>
      <w:r>
        <w:br/>
        <w:t xml:space="preserve">         ▼</w:t>
      </w:r>
      <w:r>
        <w:br/>
        <w:t>[Append Student ID to Room's Occupant List]</w:t>
      </w:r>
      <w:r>
        <w:br/>
        <w:t xml:space="preserve">   │</w:t>
      </w:r>
      <w:r>
        <w:br/>
        <w:t xml:space="preserve">   ▼</w:t>
      </w:r>
      <w:r>
        <w:br/>
        <w:t>[Up</w:t>
      </w:r>
      <w:r>
        <w:t>date Student Profile with Room Number]</w:t>
      </w:r>
      <w:r>
        <w:br/>
        <w:t xml:space="preserve">   │</w:t>
      </w:r>
      <w:r>
        <w:br/>
        <w:t xml:space="preserve">   ▼</w:t>
      </w:r>
      <w:r>
        <w:br/>
        <w:t>[Return True] ───► [End]</w:t>
      </w:r>
    </w:p>
    <w:p w14:paraId="7C37A510" w14:textId="77777777" w:rsidR="00AF6704" w:rsidRDefault="00AF6704">
      <w:pPr>
        <w:spacing w:before="360"/>
      </w:pPr>
    </w:p>
    <w:p w14:paraId="7DC44B3F" w14:textId="77777777" w:rsidR="00AF6704" w:rsidRDefault="00E9676A">
      <w:r>
        <w:rPr>
          <w:b/>
        </w:rPr>
        <w:t>2. Room Vacating Flowchart</w:t>
      </w:r>
    </w:p>
    <w:p w14:paraId="6E87BA6D" w14:textId="77777777" w:rsidR="00AF6704" w:rsidRDefault="00E9676A">
      <w:r>
        <w:t>[Start]</w:t>
      </w:r>
      <w:r>
        <w:br/>
        <w:t xml:space="preserve">   │</w:t>
      </w:r>
      <w:r>
        <w:br/>
        <w:t xml:space="preserve">   ▼</w:t>
      </w:r>
      <w:r>
        <w:br/>
        <w:t>[Receive Student ID]</w:t>
      </w:r>
      <w:r>
        <w:br/>
        <w:t xml:space="preserve">   │</w:t>
      </w:r>
      <w:r>
        <w:br/>
        <w:t xml:space="preserve">   ▼</w:t>
      </w:r>
      <w:r>
        <w:br/>
        <w:t>[Search for Student profile]</w:t>
      </w:r>
      <w:r>
        <w:br/>
        <w:t xml:space="preserve">   │</w:t>
      </w:r>
      <w:r>
        <w:br/>
        <w:t xml:space="preserve">   ▼</w:t>
      </w:r>
      <w:r>
        <w:br/>
        <w:t>Is Student Missing OR Has No Assigned Room?</w:t>
      </w:r>
      <w:r>
        <w:br/>
        <w:t xml:space="preserve">   ├─── Yes ───► [Return False] ───► [End]</w:t>
      </w:r>
      <w:r>
        <w:br/>
        <w:t xml:space="preserve">   └─── No</w:t>
      </w:r>
      <w:r>
        <w:br/>
        <w:t xml:space="preserve">         │</w:t>
      </w:r>
      <w:r>
        <w:br/>
        <w:t xml:space="preserve">         ▼</w:t>
      </w:r>
      <w:r>
        <w:br/>
        <w:t>[Identify Target Room object from Student Profile]</w:t>
      </w:r>
      <w:r>
        <w:br/>
        <w:t xml:space="preserve">   │</w:t>
      </w:r>
      <w:r>
        <w:br/>
        <w:t xml:space="preserve">   ▼</w:t>
      </w:r>
      <w:r>
        <w:br/>
        <w:t>Is Room Missing OR Student ID Not Inside Room List?</w:t>
      </w:r>
      <w:r>
        <w:br/>
        <w:t xml:space="preserve">   ├─── Yes ───► [Return False] ───► [End]</w:t>
      </w:r>
      <w:r>
        <w:br/>
        <w:t xml:space="preserve">   └─── No</w:t>
      </w:r>
      <w:r>
        <w:br/>
        <w:t xml:space="preserve">         │</w:t>
      </w:r>
      <w:r>
        <w:br/>
        <w:t xml:space="preserve">         ▼</w:t>
      </w:r>
      <w:r>
        <w:br/>
        <w:t>[Remove Student ID from Room's Occupant List]</w:t>
      </w:r>
      <w:r>
        <w:br/>
        <w:t xml:space="preserve">   │</w:t>
      </w:r>
      <w:r>
        <w:br/>
        <w:t xml:space="preserve">   ▼</w:t>
      </w:r>
      <w:r>
        <w:br/>
        <w:t>[Reset Student Room Number Field to Blank]</w:t>
      </w:r>
      <w:r>
        <w:br/>
        <w:t xml:space="preserve">   │</w:t>
      </w:r>
      <w:r>
        <w:br/>
        <w:t xml:space="preserve">   ▼</w:t>
      </w:r>
      <w:r>
        <w:br/>
        <w:t>[Return True]</w:t>
      </w:r>
      <w:r>
        <w:t xml:space="preserve"> ───► [End]</w:t>
      </w:r>
    </w:p>
    <w:sectPr w:rsidR="00AF670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835401">
    <w:abstractNumId w:val="8"/>
  </w:num>
  <w:num w:numId="2" w16cid:durableId="754596146">
    <w:abstractNumId w:val="6"/>
  </w:num>
  <w:num w:numId="3" w16cid:durableId="2089881219">
    <w:abstractNumId w:val="5"/>
  </w:num>
  <w:num w:numId="4" w16cid:durableId="748426143">
    <w:abstractNumId w:val="4"/>
  </w:num>
  <w:num w:numId="5" w16cid:durableId="143470620">
    <w:abstractNumId w:val="7"/>
  </w:num>
  <w:num w:numId="6" w16cid:durableId="1966933694">
    <w:abstractNumId w:val="3"/>
  </w:num>
  <w:num w:numId="7" w16cid:durableId="1393305674">
    <w:abstractNumId w:val="2"/>
  </w:num>
  <w:num w:numId="8" w16cid:durableId="1085344520">
    <w:abstractNumId w:val="1"/>
  </w:num>
  <w:num w:numId="9" w16cid:durableId="95467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6704"/>
    <w:rsid w:val="00B47730"/>
    <w:rsid w:val="00CB0664"/>
    <w:rsid w:val="00CD39E3"/>
    <w:rsid w:val="00E967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D5CA2"/>
  <w14:defaultImageDpi w14:val="300"/>
  <w15:docId w15:val="{FA02D8D2-57FB-BC42-B722-637CB27D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Mathew</cp:lastModifiedBy>
  <cp:revision>2</cp:revision>
  <dcterms:created xsi:type="dcterms:W3CDTF">2026-06-19T11:12:00Z</dcterms:created>
  <dcterms:modified xsi:type="dcterms:W3CDTF">2026-06-19T11:12:00Z</dcterms:modified>
  <cp:category/>
</cp:coreProperties>
</file>